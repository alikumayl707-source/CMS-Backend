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A293" w14:textId="77777777" w:rsidR="000E25A0" w:rsidRDefault="00000000">
      <w:pPr>
        <w:pStyle w:val="Heading1"/>
      </w:pPr>
      <w:r>
        <w:t>Generic Claims Management System Review</w:t>
      </w:r>
    </w:p>
    <w:p w14:paraId="6A0F8FA2" w14:textId="77777777" w:rsidR="000E25A0" w:rsidRDefault="00000000">
      <w:r>
        <w:t>Prompt:</w:t>
      </w:r>
      <w:r>
        <w:br/>
        <w:t>Generic Claims Management System</w:t>
      </w:r>
      <w:r>
        <w:br/>
      </w:r>
      <w:r>
        <w:br/>
        <w:t>Requirement is to use Microsoft Entra authentication. Firstly implementing Org-based RBAC before above requirements. Review screenshots and code, identify bugs, fixes, and whether Department/Designation backend relationship is correct.</w:t>
      </w:r>
      <w:r>
        <w:br/>
      </w:r>
    </w:p>
    <w:p w14:paraId="72061676" w14:textId="77777777" w:rsidR="000E25A0" w:rsidRDefault="00000000">
      <w:pPr>
        <w:pStyle w:val="Heading2"/>
      </w:pPr>
      <w:r>
        <w:t>Roles</w:t>
      </w:r>
    </w:p>
    <w:p w14:paraId="6E989A2F" w14:textId="77777777" w:rsidR="000E25A0" w:rsidRDefault="00000000">
      <w:r>
        <w:rPr>
          <w:noProof/>
        </w:rPr>
        <w:drawing>
          <wp:inline distT="0" distB="0" distL="0" distR="0" wp14:anchorId="02DC4019" wp14:editId="5693BC4C">
            <wp:extent cx="5943600" cy="4538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DE0" w14:textId="77777777" w:rsidR="000E25A0" w:rsidRDefault="00000000">
      <w:pPr>
        <w:pStyle w:val="Heading2"/>
      </w:pPr>
      <w:r>
        <w:lastRenderedPageBreak/>
        <w:t>Edit Role</w:t>
      </w:r>
    </w:p>
    <w:p w14:paraId="509B5D81" w14:textId="77777777" w:rsidR="000E25A0" w:rsidRDefault="00000000">
      <w:r>
        <w:rPr>
          <w:noProof/>
        </w:rPr>
        <w:drawing>
          <wp:inline distT="0" distB="0" distL="0" distR="0" wp14:anchorId="7CAB98CF" wp14:editId="5E122EF0">
            <wp:extent cx="5943600" cy="3217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3B0" w14:textId="77777777" w:rsidR="000E25A0" w:rsidRDefault="00000000">
      <w:pPr>
        <w:pStyle w:val="Heading2"/>
      </w:pPr>
      <w:r>
        <w:t>User Assignments</w:t>
      </w:r>
    </w:p>
    <w:p w14:paraId="1F1D715F" w14:textId="77777777" w:rsidR="000E25A0" w:rsidRDefault="00000000">
      <w:r>
        <w:rPr>
          <w:noProof/>
        </w:rPr>
        <w:drawing>
          <wp:inline distT="0" distB="0" distL="0" distR="0" wp14:anchorId="7A9FA332" wp14:editId="5944B896">
            <wp:extent cx="5943600" cy="36590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1BDC" w14:textId="6FDE7C2A" w:rsidR="000E25A0" w:rsidRDefault="00E656CC">
      <w:pPr>
        <w:pStyle w:val="Heading2"/>
      </w:pPr>
      <w:r>
        <w:lastRenderedPageBreak/>
        <w:t>Employee Hirerchy</w:t>
      </w:r>
    </w:p>
    <w:p w14:paraId="71A0924C" w14:textId="3D1583A5" w:rsidR="000E25A0" w:rsidRDefault="00E656CC">
      <w:r w:rsidRPr="00E656CC">
        <w:drawing>
          <wp:inline distT="0" distB="0" distL="0" distR="0" wp14:anchorId="7D68356B" wp14:editId="7ADF8CDF">
            <wp:extent cx="5486400" cy="3330575"/>
            <wp:effectExtent l="0" t="0" r="0" b="3175"/>
            <wp:docPr id="140730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6379" w14:textId="77777777" w:rsidR="000E25A0" w:rsidRDefault="00000000">
      <w:pPr>
        <w:pStyle w:val="Heading2"/>
      </w:pPr>
      <w:r>
        <w:t>Department</w:t>
      </w:r>
    </w:p>
    <w:p w14:paraId="4109E828" w14:textId="77777777" w:rsidR="000E25A0" w:rsidRDefault="00000000">
      <w:r>
        <w:rPr>
          <w:noProof/>
        </w:rPr>
        <w:drawing>
          <wp:inline distT="0" distB="0" distL="0" distR="0" wp14:anchorId="110E82F1" wp14:editId="74C1FFB6">
            <wp:extent cx="5943600" cy="33984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2026" w14:textId="77777777" w:rsidR="000E25A0" w:rsidRDefault="00000000">
      <w:pPr>
        <w:pStyle w:val="Heading2"/>
      </w:pPr>
      <w:r>
        <w:lastRenderedPageBreak/>
        <w:t>Designation</w:t>
      </w:r>
    </w:p>
    <w:p w14:paraId="360A0E93" w14:textId="77777777" w:rsidR="000E25A0" w:rsidRDefault="00000000">
      <w:r>
        <w:rPr>
          <w:noProof/>
        </w:rPr>
        <w:drawing>
          <wp:inline distT="0" distB="0" distL="0" distR="0" wp14:anchorId="517BD0BE" wp14:editId="1603EAF5">
            <wp:extent cx="5943600" cy="4008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DCCB" w14:textId="77777777" w:rsidR="000E25A0" w:rsidRDefault="00000000">
      <w:pPr>
        <w:pStyle w:val="Heading2"/>
      </w:pPr>
      <w:r>
        <w:lastRenderedPageBreak/>
        <w:t>Approval Matrix</w:t>
      </w:r>
    </w:p>
    <w:p w14:paraId="6C6C24D8" w14:textId="77777777" w:rsidR="000E25A0" w:rsidRDefault="00000000">
      <w:r>
        <w:rPr>
          <w:noProof/>
        </w:rPr>
        <w:drawing>
          <wp:inline distT="0" distB="0" distL="0" distR="0" wp14:anchorId="2F597BFE" wp14:editId="16F68196">
            <wp:extent cx="5943600" cy="40057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6F27" w14:textId="77777777" w:rsidR="000E25A0" w:rsidRDefault="00000000">
      <w:pPr>
        <w:pStyle w:val="Heading2"/>
      </w:pPr>
      <w:r>
        <w:t>New Approval Rule</w:t>
      </w:r>
    </w:p>
    <w:p w14:paraId="098AE83D" w14:textId="77777777" w:rsidR="000E25A0" w:rsidRDefault="00000000">
      <w:r>
        <w:rPr>
          <w:noProof/>
        </w:rPr>
        <w:drawing>
          <wp:inline distT="0" distB="0" distL="0" distR="0" wp14:anchorId="09D627D2" wp14:editId="77C24BF9">
            <wp:extent cx="5943600" cy="34270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2110" w14:textId="77777777" w:rsidR="000E25A0" w:rsidRDefault="00000000">
      <w:pPr>
        <w:pStyle w:val="Heading2"/>
      </w:pPr>
      <w:r>
        <w:lastRenderedPageBreak/>
        <w:t>Access Simulator</w:t>
      </w:r>
    </w:p>
    <w:p w14:paraId="538D1F6E" w14:textId="77777777" w:rsidR="000E25A0" w:rsidRDefault="00000000">
      <w:r>
        <w:rPr>
          <w:noProof/>
        </w:rPr>
        <w:drawing>
          <wp:inline distT="0" distB="0" distL="0" distR="0" wp14:anchorId="73E9817F" wp14:editId="6019D0A8">
            <wp:extent cx="5943600" cy="39722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96C6" w14:textId="77777777" w:rsidR="000E25A0" w:rsidRDefault="00000000">
      <w:pPr>
        <w:pStyle w:val="Heading2"/>
      </w:pPr>
      <w:r>
        <w:t>New Claim Details</w:t>
      </w:r>
    </w:p>
    <w:p w14:paraId="39D425A3" w14:textId="77777777" w:rsidR="000E25A0" w:rsidRDefault="00000000">
      <w:r>
        <w:rPr>
          <w:noProof/>
        </w:rPr>
        <w:drawing>
          <wp:inline distT="0" distB="0" distL="0" distR="0" wp14:anchorId="5966B00C" wp14:editId="537C8F3B">
            <wp:extent cx="5943600" cy="32973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B3C9" w14:textId="77777777" w:rsidR="000E25A0" w:rsidRDefault="00000000">
      <w:pPr>
        <w:pStyle w:val="Heading2"/>
      </w:pPr>
      <w:r>
        <w:lastRenderedPageBreak/>
        <w:t>Documents</w:t>
      </w:r>
    </w:p>
    <w:p w14:paraId="2161EA22" w14:textId="77777777" w:rsidR="000E25A0" w:rsidRDefault="00000000">
      <w:r>
        <w:rPr>
          <w:noProof/>
        </w:rPr>
        <w:drawing>
          <wp:inline distT="0" distB="0" distL="0" distR="0" wp14:anchorId="6C8FA039" wp14:editId="5D02AA15">
            <wp:extent cx="5943600" cy="27642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D219" w14:textId="77777777" w:rsidR="000E25A0" w:rsidRDefault="00000000">
      <w:pPr>
        <w:pStyle w:val="Heading2"/>
      </w:pPr>
      <w:r>
        <w:t>Review &amp; Submit</w:t>
      </w:r>
    </w:p>
    <w:p w14:paraId="2B0BE851" w14:textId="77777777" w:rsidR="000E25A0" w:rsidRDefault="00000000">
      <w:r>
        <w:rPr>
          <w:noProof/>
        </w:rPr>
        <w:drawing>
          <wp:inline distT="0" distB="0" distL="0" distR="0" wp14:anchorId="4A43DFBD" wp14:editId="28EB3605">
            <wp:extent cx="5943600" cy="29350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128514">
    <w:abstractNumId w:val="8"/>
  </w:num>
  <w:num w:numId="2" w16cid:durableId="1510675340">
    <w:abstractNumId w:val="6"/>
  </w:num>
  <w:num w:numId="3" w16cid:durableId="1496801443">
    <w:abstractNumId w:val="5"/>
  </w:num>
  <w:num w:numId="4" w16cid:durableId="1177966549">
    <w:abstractNumId w:val="4"/>
  </w:num>
  <w:num w:numId="5" w16cid:durableId="2066946820">
    <w:abstractNumId w:val="7"/>
  </w:num>
  <w:num w:numId="6" w16cid:durableId="1068579988">
    <w:abstractNumId w:val="3"/>
  </w:num>
  <w:num w:numId="7" w16cid:durableId="227617392">
    <w:abstractNumId w:val="2"/>
  </w:num>
  <w:num w:numId="8" w16cid:durableId="2002805683">
    <w:abstractNumId w:val="1"/>
  </w:num>
  <w:num w:numId="9" w16cid:durableId="14242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A0"/>
    <w:rsid w:val="0015074B"/>
    <w:rsid w:val="0029639D"/>
    <w:rsid w:val="00326F90"/>
    <w:rsid w:val="0081762C"/>
    <w:rsid w:val="00AA1D8D"/>
    <w:rsid w:val="00B47730"/>
    <w:rsid w:val="00CB0664"/>
    <w:rsid w:val="00E6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BC74E"/>
  <w14:defaultImageDpi w14:val="300"/>
  <w15:docId w15:val="{40AB6F49-45A2-416C-B2B9-46FBF7D0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Kumail Ali</cp:lastModifiedBy>
  <cp:revision>2</cp:revision>
  <dcterms:created xsi:type="dcterms:W3CDTF">2013-12-23T23:15:00Z</dcterms:created>
  <dcterms:modified xsi:type="dcterms:W3CDTF">2026-07-22T17:37:00Z</dcterms:modified>
  <cp:category/>
</cp:coreProperties>
</file>